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584C" w14:textId="77777777" w:rsidR="007C287B" w:rsidRPr="008120BA" w:rsidRDefault="00981266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  <w:t xml:space="preserve">Contoso </w:t>
      </w:r>
      <w:r w:rsidR="00C359FE" w:rsidRPr="008120BA">
        <w:rPr>
          <w:rFonts w:ascii="Segoe UI" w:eastAsia="맑은 고딕" w:hAnsi="Segoe UI" w:cs="Segoe UI"/>
          <w:b/>
          <w:bCs/>
          <w:color w:val="365F91"/>
          <w:sz w:val="28"/>
          <w:szCs w:val="28"/>
        </w:rPr>
        <w:t>게스트</w:t>
      </w:r>
      <w:r w:rsidRPr="008120BA"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  <w:t xml:space="preserve"> Wi-Fi </w:t>
      </w:r>
      <w:r w:rsidR="00C359FE" w:rsidRPr="008120BA">
        <w:rPr>
          <w:rFonts w:ascii="Segoe UI" w:eastAsia="맑은 고딕" w:hAnsi="Segoe UI" w:cs="Segoe UI"/>
          <w:b/>
          <w:bCs/>
          <w:color w:val="365F91"/>
          <w:sz w:val="28"/>
          <w:szCs w:val="28"/>
        </w:rPr>
        <w:t>연결</w:t>
      </w:r>
      <w:r w:rsidR="00C359FE" w:rsidRPr="008120BA">
        <w:rPr>
          <w:rFonts w:ascii="Segoe UI" w:eastAsiaTheme="majorEastAsia" w:hAnsi="Segoe UI" w:cs="Segoe UI"/>
          <w:b/>
          <w:bCs/>
          <w:color w:val="365F91"/>
          <w:sz w:val="28"/>
          <w:szCs w:val="28"/>
        </w:rPr>
        <w:t xml:space="preserve"> </w:t>
      </w:r>
      <w:r w:rsidR="00C359FE" w:rsidRPr="008120BA">
        <w:rPr>
          <w:rFonts w:ascii="Segoe UI" w:eastAsia="맑은 고딕" w:hAnsi="Segoe UI" w:cs="Segoe UI"/>
          <w:b/>
          <w:bCs/>
          <w:color w:val="365F91"/>
          <w:sz w:val="28"/>
          <w:szCs w:val="28"/>
        </w:rPr>
        <w:t>가이드</w:t>
      </w:r>
    </w:p>
    <w:p w14:paraId="1C6F5C97" w14:textId="77777777" w:rsidR="007C287B" w:rsidRPr="008120BA" w:rsidRDefault="00E3711D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Contoso </w:t>
      </w:r>
      <w:r w:rsidRPr="008120BA">
        <w:rPr>
          <w:rFonts w:ascii="Segoe UI" w:eastAsia="맑은 고딕" w:hAnsi="Segoe UI" w:cs="Segoe UI"/>
        </w:rPr>
        <w:t>사무실에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방문해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주셔서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감사합니다</w:t>
      </w:r>
      <w:r w:rsidRPr="008120BA">
        <w:rPr>
          <w:rFonts w:ascii="Segoe UI" w:eastAsiaTheme="majorEastAsia" w:hAnsi="Segoe UI" w:cs="Segoe UI"/>
        </w:rPr>
        <w:t xml:space="preserve">. </w:t>
      </w:r>
      <w:r w:rsidRPr="008120BA">
        <w:rPr>
          <w:rFonts w:ascii="Segoe UI" w:eastAsia="맑은 고딕" w:hAnsi="Segoe UI" w:cs="Segoe UI"/>
        </w:rPr>
        <w:t>방문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중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원활하게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인터넷을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사용하실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수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있도록</w:t>
      </w:r>
      <w:r w:rsidRPr="008120BA">
        <w:rPr>
          <w:rFonts w:ascii="Segoe UI" w:eastAsiaTheme="majorEastAsia" w:hAnsi="Segoe UI" w:cs="Segoe UI"/>
        </w:rPr>
        <w:t xml:space="preserve"> Contoso </w:t>
      </w:r>
      <w:r w:rsidRPr="008120BA">
        <w:rPr>
          <w:rFonts w:ascii="Segoe UI" w:eastAsia="맑은 고딕" w:hAnsi="Segoe UI" w:cs="Segoe UI"/>
        </w:rPr>
        <w:t>게스트</w:t>
      </w:r>
      <w:r w:rsidRPr="008120BA">
        <w:rPr>
          <w:rFonts w:ascii="Segoe UI" w:eastAsiaTheme="majorEastAsia" w:hAnsi="Segoe UI" w:cs="Segoe UI"/>
        </w:rPr>
        <w:t xml:space="preserve"> Wi-Fi </w:t>
      </w:r>
      <w:r w:rsidRPr="008120BA">
        <w:rPr>
          <w:rFonts w:ascii="Segoe UI" w:eastAsia="맑은 고딕" w:hAnsi="Segoe UI" w:cs="Segoe UI"/>
        </w:rPr>
        <w:t>네트워크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연결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방법을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안내드립니다</w:t>
      </w:r>
      <w:r w:rsidRPr="008120BA">
        <w:rPr>
          <w:rFonts w:ascii="Segoe UI" w:eastAsiaTheme="majorEastAsia" w:hAnsi="Segoe UI" w:cs="Segoe UI"/>
        </w:rPr>
        <w:t xml:space="preserve">. </w:t>
      </w:r>
      <w:r w:rsidRPr="008120BA">
        <w:rPr>
          <w:rFonts w:ascii="Segoe UI" w:eastAsia="맑은 고딕" w:hAnsi="Segoe UI" w:cs="Segoe UI"/>
        </w:rPr>
        <w:t>아래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단계를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따라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연결해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주세요</w:t>
      </w:r>
      <w:r w:rsidRPr="008120BA">
        <w:rPr>
          <w:rFonts w:ascii="Segoe UI" w:eastAsiaTheme="majorEastAsia" w:hAnsi="Segoe UI" w:cs="Segoe UI"/>
        </w:rPr>
        <w:t>.</w:t>
      </w:r>
    </w:p>
    <w:p w14:paraId="135FAA6D" w14:textId="77777777" w:rsidR="007C287B" w:rsidRPr="008120BA" w:rsidRDefault="00C840FE" w:rsidP="00C840FE">
      <w:pPr>
        <w:pStyle w:val="21"/>
        <w:rPr>
          <w:rFonts w:ascii="Segoe UI" w:hAnsi="Segoe UI" w:cs="Segoe UI"/>
          <w:lang w:eastAsia="ko-KR"/>
        </w:rPr>
      </w:pPr>
      <w:r w:rsidRPr="008120BA">
        <w:rPr>
          <w:rFonts w:ascii="Segoe UI" w:eastAsia="맑은 고딕" w:hAnsi="Segoe UI" w:cs="Segoe UI"/>
          <w:lang w:eastAsia="ko-KR"/>
        </w:rPr>
        <w:t>게스트</w:t>
      </w:r>
      <w:r w:rsidRPr="008120BA">
        <w:rPr>
          <w:rFonts w:ascii="Segoe UI" w:hAnsi="Segoe UI" w:cs="Segoe UI"/>
          <w:lang w:eastAsia="ko-KR"/>
        </w:rPr>
        <w:t xml:space="preserve"> Wi-Fi </w:t>
      </w:r>
      <w:r w:rsidRPr="008120BA">
        <w:rPr>
          <w:rFonts w:ascii="Segoe UI" w:eastAsia="맑은 고딕" w:hAnsi="Segoe UI" w:cs="Segoe UI"/>
          <w:lang w:eastAsia="ko-KR"/>
        </w:rPr>
        <w:t>연결</w:t>
      </w:r>
      <w:r w:rsidRPr="008120BA">
        <w:rPr>
          <w:rFonts w:ascii="Segoe UI" w:hAnsi="Segoe UI" w:cs="Segoe UI"/>
          <w:lang w:eastAsia="ko-KR"/>
        </w:rPr>
        <w:t xml:space="preserve"> </w:t>
      </w:r>
      <w:r w:rsidRPr="008120BA">
        <w:rPr>
          <w:rFonts w:ascii="Segoe UI" w:eastAsia="맑은 고딕" w:hAnsi="Segoe UI" w:cs="Segoe UI"/>
          <w:lang w:eastAsia="ko-KR"/>
        </w:rPr>
        <w:t>단계</w:t>
      </w:r>
    </w:p>
    <w:p w14:paraId="02BE2664" w14:textId="77777777" w:rsidR="007C287B" w:rsidRPr="008120BA" w:rsidRDefault="004C7BF8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1. Wi-Fi </w:t>
      </w:r>
      <w:r w:rsidRPr="008120BA">
        <w:rPr>
          <w:rFonts w:ascii="Segoe UI" w:eastAsia="맑은 고딕" w:hAnsi="Segoe UI" w:cs="Segoe UI"/>
        </w:rPr>
        <w:t>네트워크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찾기</w:t>
      </w:r>
      <w:r w:rsidRPr="008120BA">
        <w:rPr>
          <w:rFonts w:ascii="Segoe UI" w:eastAsiaTheme="majorEastAsia" w:hAnsi="Segoe UI" w:cs="Segoe UI"/>
        </w:rPr>
        <w:t xml:space="preserve">: </w:t>
      </w:r>
      <w:r w:rsidRPr="008120BA">
        <w:rPr>
          <w:rFonts w:ascii="Segoe UI" w:eastAsia="맑은 고딕" w:hAnsi="Segoe UI" w:cs="Segoe UI"/>
        </w:rPr>
        <w:t>사용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중인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기기에서</w:t>
      </w:r>
      <w:r w:rsidRPr="008120BA">
        <w:rPr>
          <w:rFonts w:ascii="Segoe UI" w:eastAsiaTheme="majorEastAsia" w:hAnsi="Segoe UI" w:cs="Segoe UI"/>
        </w:rPr>
        <w:t xml:space="preserve"> Wi-Fi </w:t>
      </w:r>
      <w:r w:rsidRPr="008120BA">
        <w:rPr>
          <w:rFonts w:ascii="Segoe UI" w:eastAsia="맑은 고딕" w:hAnsi="Segoe UI" w:cs="Segoe UI"/>
        </w:rPr>
        <w:t>설정으로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이동한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후</w:t>
      </w:r>
      <w:r w:rsidRPr="008120BA">
        <w:rPr>
          <w:rFonts w:ascii="Segoe UI" w:eastAsiaTheme="majorEastAsia" w:hAnsi="Segoe UI" w:cs="Segoe UI"/>
        </w:rPr>
        <w:t xml:space="preserve">, </w:t>
      </w:r>
      <w:r w:rsidRPr="008120BA">
        <w:rPr>
          <w:rFonts w:ascii="Segoe UI" w:eastAsia="맑은 고딕" w:hAnsi="Segoe UI" w:cs="Segoe UI"/>
        </w:rPr>
        <w:t>네트워크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목록에서</w:t>
      </w:r>
      <w:r w:rsidRPr="008120BA">
        <w:rPr>
          <w:rFonts w:ascii="Segoe UI" w:eastAsiaTheme="majorEastAsia" w:hAnsi="Segoe UI" w:cs="Segoe UI"/>
        </w:rPr>
        <w:t xml:space="preserve"> 'Contoso Guest'</w:t>
      </w:r>
      <w:r w:rsidRPr="008120BA">
        <w:rPr>
          <w:rFonts w:ascii="Segoe UI" w:eastAsia="맑은 고딕" w:hAnsi="Segoe UI" w:cs="Segoe UI"/>
        </w:rPr>
        <w:t>를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찾습니다</w:t>
      </w:r>
      <w:r w:rsidRPr="008120BA">
        <w:rPr>
          <w:rFonts w:ascii="Segoe UI" w:eastAsiaTheme="majorEastAsia" w:hAnsi="Segoe UI" w:cs="Segoe UI"/>
        </w:rPr>
        <w:t>.</w:t>
      </w:r>
    </w:p>
    <w:p w14:paraId="43A0CC45" w14:textId="77777777" w:rsidR="007C287B" w:rsidRPr="008120BA" w:rsidRDefault="000035E7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2. </w:t>
      </w:r>
      <w:r w:rsidRPr="008120BA">
        <w:rPr>
          <w:rFonts w:ascii="Segoe UI" w:eastAsia="맑은 고딕" w:hAnsi="Segoe UI" w:cs="Segoe UI"/>
        </w:rPr>
        <w:t>네트워크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선택</w:t>
      </w:r>
      <w:r w:rsidRPr="008120BA">
        <w:rPr>
          <w:rFonts w:ascii="Segoe UI" w:eastAsiaTheme="majorEastAsia" w:hAnsi="Segoe UI" w:cs="Segoe UI"/>
        </w:rPr>
        <w:t>: 'Contoso Guest'</w:t>
      </w:r>
      <w:r w:rsidRPr="008120BA">
        <w:rPr>
          <w:rFonts w:ascii="Segoe UI" w:eastAsia="맑은 고딕" w:hAnsi="Segoe UI" w:cs="Segoe UI"/>
        </w:rPr>
        <w:t>를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클릭하여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선택합니다</w:t>
      </w:r>
      <w:r w:rsidRPr="008120BA">
        <w:rPr>
          <w:rFonts w:ascii="Segoe UI" w:eastAsiaTheme="majorEastAsia" w:hAnsi="Segoe UI" w:cs="Segoe UI"/>
        </w:rPr>
        <w:t>.</w:t>
      </w:r>
    </w:p>
    <w:p w14:paraId="5D75D7AB" w14:textId="77777777" w:rsidR="007C287B" w:rsidRPr="008120BA" w:rsidRDefault="00B31DEA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3. </w:t>
      </w:r>
      <w:r w:rsidRPr="008120BA">
        <w:rPr>
          <w:rFonts w:ascii="Segoe UI" w:eastAsia="맑은 고딕" w:hAnsi="Segoe UI" w:cs="Segoe UI"/>
        </w:rPr>
        <w:t>게스트</w:t>
      </w:r>
      <w:r w:rsidRPr="008120BA">
        <w:rPr>
          <w:rFonts w:ascii="Segoe UI" w:eastAsiaTheme="majorEastAsia" w:hAnsi="Segoe UI" w:cs="Segoe UI"/>
        </w:rPr>
        <w:t xml:space="preserve"> Wi-Fi </w:t>
      </w:r>
      <w:r w:rsidRPr="008120BA">
        <w:rPr>
          <w:rFonts w:ascii="Segoe UI" w:eastAsia="맑은 고딕" w:hAnsi="Segoe UI" w:cs="Segoe UI"/>
        </w:rPr>
        <w:t>자격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증명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확인</w:t>
      </w:r>
      <w:r w:rsidRPr="008120BA">
        <w:rPr>
          <w:rFonts w:ascii="Segoe UI" w:eastAsiaTheme="majorEastAsia" w:hAnsi="Segoe UI" w:cs="Segoe UI"/>
        </w:rPr>
        <w:t xml:space="preserve">: </w:t>
      </w:r>
      <w:r w:rsidRPr="008120BA">
        <w:rPr>
          <w:rFonts w:ascii="Segoe UI" w:eastAsia="맑은 고딕" w:hAnsi="Segoe UI" w:cs="Segoe UI"/>
        </w:rPr>
        <w:t>사용자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이름과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암호가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필요한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경우</w:t>
      </w:r>
      <w:r w:rsidRPr="008120BA">
        <w:rPr>
          <w:rFonts w:ascii="Segoe UI" w:eastAsiaTheme="majorEastAsia" w:hAnsi="Segoe UI" w:cs="Segoe UI"/>
        </w:rPr>
        <w:t xml:space="preserve"> Contoso IT </w:t>
      </w:r>
      <w:r w:rsidRPr="008120BA">
        <w:rPr>
          <w:rFonts w:ascii="Segoe UI" w:eastAsia="맑은 고딕" w:hAnsi="Segoe UI" w:cs="Segoe UI"/>
        </w:rPr>
        <w:t>팀에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문의하여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발급받습니다</w:t>
      </w:r>
      <w:r w:rsidRPr="008120BA">
        <w:rPr>
          <w:rFonts w:ascii="Segoe UI" w:eastAsiaTheme="majorEastAsia" w:hAnsi="Segoe UI" w:cs="Segoe UI"/>
        </w:rPr>
        <w:t>.</w:t>
      </w:r>
    </w:p>
    <w:p w14:paraId="149975FE" w14:textId="77777777" w:rsidR="007C287B" w:rsidRPr="008120BA" w:rsidRDefault="0061028D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4. </w:t>
      </w:r>
      <w:r w:rsidRPr="008120BA">
        <w:rPr>
          <w:rFonts w:ascii="Segoe UI" w:eastAsia="맑은 고딕" w:hAnsi="Segoe UI" w:cs="Segoe UI"/>
        </w:rPr>
        <w:t>자격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증명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입력</w:t>
      </w:r>
      <w:r w:rsidRPr="008120BA">
        <w:rPr>
          <w:rFonts w:ascii="Segoe UI" w:eastAsiaTheme="majorEastAsia" w:hAnsi="Segoe UI" w:cs="Segoe UI"/>
        </w:rPr>
        <w:t>:</w:t>
      </w:r>
    </w:p>
    <w:p w14:paraId="7262A1EE" w14:textId="77777777" w:rsidR="007C287B" w:rsidRPr="008120BA" w:rsidRDefault="00981266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   - </w:t>
      </w:r>
      <w:r w:rsidR="00A60F52" w:rsidRPr="008120BA">
        <w:rPr>
          <w:rFonts w:ascii="Segoe UI" w:eastAsia="맑은 고딕" w:hAnsi="Segoe UI" w:cs="Segoe UI"/>
        </w:rPr>
        <w:t>사용자</w:t>
      </w:r>
      <w:r w:rsidR="00A60F52" w:rsidRPr="008120BA">
        <w:rPr>
          <w:rFonts w:ascii="Segoe UI" w:eastAsiaTheme="majorEastAsia" w:hAnsi="Segoe UI" w:cs="Segoe UI"/>
        </w:rPr>
        <w:t xml:space="preserve"> </w:t>
      </w:r>
      <w:r w:rsidR="00A60F52" w:rsidRPr="008120BA">
        <w:rPr>
          <w:rFonts w:ascii="Segoe UI" w:eastAsia="맑은 고딕" w:hAnsi="Segoe UI" w:cs="Segoe UI"/>
        </w:rPr>
        <w:t>이름</w:t>
      </w:r>
      <w:r w:rsidR="00A60F52" w:rsidRPr="008120BA">
        <w:rPr>
          <w:rFonts w:ascii="Segoe UI" w:eastAsiaTheme="majorEastAsia" w:hAnsi="Segoe UI" w:cs="Segoe UI"/>
        </w:rPr>
        <w:t>:</w:t>
      </w:r>
      <w:r w:rsidRPr="008120BA">
        <w:rPr>
          <w:rFonts w:ascii="Segoe UI" w:eastAsiaTheme="majorEastAsia" w:hAnsi="Segoe UI" w:cs="Segoe UI"/>
        </w:rPr>
        <w:t xml:space="preserve"> Contoso IT </w:t>
      </w:r>
      <w:r w:rsidR="00A60F52" w:rsidRPr="008120BA">
        <w:rPr>
          <w:rFonts w:ascii="Segoe UI" w:eastAsia="맑은 고딕" w:hAnsi="Segoe UI" w:cs="Segoe UI"/>
        </w:rPr>
        <w:t>팀에서</w:t>
      </w:r>
      <w:r w:rsidR="00A60F52" w:rsidRPr="008120BA">
        <w:rPr>
          <w:rFonts w:ascii="Segoe UI" w:eastAsiaTheme="majorEastAsia" w:hAnsi="Segoe UI" w:cs="Segoe UI"/>
        </w:rPr>
        <w:t xml:space="preserve"> </w:t>
      </w:r>
      <w:r w:rsidR="00A60F52" w:rsidRPr="008120BA">
        <w:rPr>
          <w:rFonts w:ascii="Segoe UI" w:eastAsia="맑은 고딕" w:hAnsi="Segoe UI" w:cs="Segoe UI"/>
        </w:rPr>
        <w:t>제공</w:t>
      </w:r>
    </w:p>
    <w:p w14:paraId="722B9C77" w14:textId="77777777" w:rsidR="007C287B" w:rsidRPr="008120BA" w:rsidRDefault="00981266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   </w:t>
      </w:r>
      <w:r w:rsidRPr="008120BA">
        <w:rPr>
          <w:rFonts w:ascii="Segoe UI" w:eastAsiaTheme="majorEastAsia" w:hAnsi="Segoe UI" w:cs="Segoe UI"/>
        </w:rPr>
        <w:t xml:space="preserve">- </w:t>
      </w:r>
      <w:r w:rsidR="002D71B0" w:rsidRPr="008120BA">
        <w:rPr>
          <w:rFonts w:ascii="Segoe UI" w:eastAsia="맑은 고딕" w:hAnsi="Segoe UI" w:cs="Segoe UI"/>
        </w:rPr>
        <w:t>암호</w:t>
      </w:r>
      <w:r w:rsidR="002D71B0" w:rsidRPr="008120BA">
        <w:rPr>
          <w:rFonts w:ascii="Segoe UI" w:eastAsiaTheme="majorEastAsia" w:hAnsi="Segoe UI" w:cs="Segoe UI"/>
        </w:rPr>
        <w:t>:</w:t>
      </w:r>
      <w:r w:rsidRPr="008120BA">
        <w:rPr>
          <w:rFonts w:ascii="Segoe UI" w:eastAsiaTheme="majorEastAsia" w:hAnsi="Segoe UI" w:cs="Segoe UI"/>
        </w:rPr>
        <w:t xml:space="preserve"> Contoso IT </w:t>
      </w:r>
      <w:r w:rsidR="002D71B0" w:rsidRPr="008120BA">
        <w:rPr>
          <w:rFonts w:ascii="Segoe UI" w:eastAsia="맑은 고딕" w:hAnsi="Segoe UI" w:cs="Segoe UI"/>
        </w:rPr>
        <w:t>팀에서</w:t>
      </w:r>
      <w:r w:rsidR="002D71B0" w:rsidRPr="008120BA">
        <w:rPr>
          <w:rFonts w:ascii="Segoe UI" w:eastAsiaTheme="majorEastAsia" w:hAnsi="Segoe UI" w:cs="Segoe UI"/>
        </w:rPr>
        <w:t xml:space="preserve"> </w:t>
      </w:r>
      <w:r w:rsidR="002D71B0" w:rsidRPr="008120BA">
        <w:rPr>
          <w:rFonts w:ascii="Segoe UI" w:eastAsia="맑은 고딕" w:hAnsi="Segoe UI" w:cs="Segoe UI"/>
        </w:rPr>
        <w:t>제공</w:t>
      </w:r>
    </w:p>
    <w:p w14:paraId="38780CF6" w14:textId="77777777" w:rsidR="007C287B" w:rsidRPr="008120BA" w:rsidRDefault="00E05833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5. </w:t>
      </w:r>
      <w:r w:rsidRPr="008120BA">
        <w:rPr>
          <w:rFonts w:ascii="Segoe UI" w:eastAsia="맑은 고딕" w:hAnsi="Segoe UI" w:cs="Segoe UI"/>
        </w:rPr>
        <w:t>연결</w:t>
      </w:r>
      <w:r w:rsidRPr="008120BA">
        <w:rPr>
          <w:rFonts w:ascii="Segoe UI" w:eastAsiaTheme="majorEastAsia" w:hAnsi="Segoe UI" w:cs="Segoe UI"/>
        </w:rPr>
        <w:t>: '</w:t>
      </w:r>
      <w:r w:rsidRPr="008120BA">
        <w:rPr>
          <w:rFonts w:ascii="Segoe UI" w:eastAsia="맑은 고딕" w:hAnsi="Segoe UI" w:cs="Segoe UI"/>
        </w:rPr>
        <w:t>연결</w:t>
      </w:r>
      <w:r w:rsidRPr="008120BA">
        <w:rPr>
          <w:rFonts w:ascii="Segoe UI" w:eastAsiaTheme="majorEastAsia" w:hAnsi="Segoe UI" w:cs="Segoe UI"/>
        </w:rPr>
        <w:t>'</w:t>
      </w:r>
      <w:r w:rsidRPr="008120BA">
        <w:rPr>
          <w:rFonts w:ascii="Segoe UI" w:eastAsia="맑은 고딕" w:hAnsi="Segoe UI" w:cs="Segoe UI"/>
        </w:rPr>
        <w:t>을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클릭하여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네트워크에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접속합니다</w:t>
      </w:r>
      <w:r w:rsidRPr="008120BA">
        <w:rPr>
          <w:rFonts w:ascii="Segoe UI" w:eastAsiaTheme="majorEastAsia" w:hAnsi="Segoe UI" w:cs="Segoe UI"/>
        </w:rPr>
        <w:t>.</w:t>
      </w:r>
    </w:p>
    <w:p w14:paraId="201CBB09" w14:textId="77777777" w:rsidR="007C287B" w:rsidRPr="008120BA" w:rsidRDefault="00CB2D51">
      <w:pPr>
        <w:pStyle w:val="Normal"/>
        <w:rPr>
          <w:rFonts w:ascii="Segoe UI" w:eastAsiaTheme="majorEastAsia" w:hAnsi="Segoe UI" w:cs="Segoe UI"/>
        </w:rPr>
      </w:pPr>
      <w:r w:rsidRPr="008120BA">
        <w:rPr>
          <w:rFonts w:ascii="Segoe UI" w:eastAsiaTheme="majorEastAsia" w:hAnsi="Segoe UI" w:cs="Segoe UI"/>
        </w:rPr>
        <w:t xml:space="preserve">6. </w:t>
      </w:r>
      <w:r w:rsidRPr="008120BA">
        <w:rPr>
          <w:rFonts w:ascii="Segoe UI" w:eastAsia="맑은 고딕" w:hAnsi="Segoe UI" w:cs="Segoe UI"/>
        </w:rPr>
        <w:t>보안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및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이용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시간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제한</w:t>
      </w:r>
      <w:r w:rsidRPr="008120BA">
        <w:rPr>
          <w:rFonts w:ascii="Segoe UI" w:eastAsiaTheme="majorEastAsia" w:hAnsi="Segoe UI" w:cs="Segoe UI"/>
        </w:rPr>
        <w:t xml:space="preserve">: </w:t>
      </w:r>
      <w:r w:rsidRPr="008120BA">
        <w:rPr>
          <w:rFonts w:ascii="Segoe UI" w:eastAsia="맑은 고딕" w:hAnsi="Segoe UI" w:cs="Segoe UI"/>
        </w:rPr>
        <w:t>게스트</w:t>
      </w:r>
      <w:r w:rsidRPr="008120BA">
        <w:rPr>
          <w:rFonts w:ascii="Segoe UI" w:eastAsiaTheme="majorEastAsia" w:hAnsi="Segoe UI" w:cs="Segoe UI"/>
        </w:rPr>
        <w:t xml:space="preserve"> Wi-Fi </w:t>
      </w:r>
      <w:r w:rsidRPr="008120BA">
        <w:rPr>
          <w:rFonts w:ascii="Segoe UI" w:eastAsia="맑은 고딕" w:hAnsi="Segoe UI" w:cs="Segoe UI"/>
        </w:rPr>
        <w:t>네트워크는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보안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설정이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적용되어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있으며</w:t>
      </w:r>
      <w:r w:rsidRPr="008120BA">
        <w:rPr>
          <w:rFonts w:ascii="Segoe UI" w:eastAsiaTheme="majorEastAsia" w:hAnsi="Segoe UI" w:cs="Segoe UI"/>
        </w:rPr>
        <w:t xml:space="preserve">, </w:t>
      </w:r>
      <w:r w:rsidRPr="008120BA">
        <w:rPr>
          <w:rFonts w:ascii="Segoe UI" w:eastAsia="맑은 고딕" w:hAnsi="Segoe UI" w:cs="Segoe UI"/>
        </w:rPr>
        <w:t>세션당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이용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시간은</w:t>
      </w:r>
      <w:r w:rsidRPr="008120BA">
        <w:rPr>
          <w:rFonts w:ascii="Segoe UI" w:eastAsiaTheme="majorEastAsia" w:hAnsi="Segoe UI" w:cs="Segoe UI"/>
        </w:rPr>
        <w:t xml:space="preserve"> 4</w:t>
      </w:r>
      <w:r w:rsidRPr="008120BA">
        <w:rPr>
          <w:rFonts w:ascii="Segoe UI" w:eastAsia="맑은 고딕" w:hAnsi="Segoe UI" w:cs="Segoe UI"/>
        </w:rPr>
        <w:t>시간으로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제한됩니다</w:t>
      </w:r>
      <w:r w:rsidRPr="008120BA">
        <w:rPr>
          <w:rFonts w:ascii="Segoe UI" w:eastAsiaTheme="majorEastAsia" w:hAnsi="Segoe UI" w:cs="Segoe UI"/>
        </w:rPr>
        <w:t xml:space="preserve">. </w:t>
      </w:r>
      <w:r w:rsidRPr="008120BA">
        <w:rPr>
          <w:rFonts w:ascii="Segoe UI" w:eastAsia="맑은 고딕" w:hAnsi="Segoe UI" w:cs="Segoe UI"/>
        </w:rPr>
        <w:t>다시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연결해야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하는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경우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위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단계를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반복해</w:t>
      </w:r>
      <w:r w:rsidRPr="008120BA">
        <w:rPr>
          <w:rFonts w:ascii="Segoe UI" w:eastAsiaTheme="majorEastAsia" w:hAnsi="Segoe UI" w:cs="Segoe UI"/>
        </w:rPr>
        <w:t xml:space="preserve"> </w:t>
      </w:r>
      <w:r w:rsidRPr="008120BA">
        <w:rPr>
          <w:rFonts w:ascii="Segoe UI" w:eastAsia="맑은 고딕" w:hAnsi="Segoe UI" w:cs="Segoe UI"/>
        </w:rPr>
        <w:t>주세요</w:t>
      </w:r>
      <w:r w:rsidRPr="008120BA">
        <w:rPr>
          <w:rFonts w:ascii="Segoe UI" w:eastAsiaTheme="majorEastAsia" w:hAnsi="Segoe UI" w:cs="Segoe UI"/>
        </w:rPr>
        <w:t>.</w:t>
      </w:r>
    </w:p>
    <w:p w14:paraId="78AD9DFF" w14:textId="232AB35F" w:rsidR="007C287B" w:rsidRPr="008120BA" w:rsidRDefault="007C287B" w:rsidP="00100847">
      <w:pPr>
        <w:rPr>
          <w:rFonts w:ascii="Segoe UI" w:eastAsiaTheme="majorEastAsia" w:hAnsi="Segoe UI" w:cs="Segoe UI"/>
          <w:lang w:eastAsia="ko-KR"/>
        </w:rPr>
      </w:pPr>
    </w:p>
    <w:sectPr w:rsidR="007C287B" w:rsidRPr="008120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535305">
    <w:abstractNumId w:val="8"/>
  </w:num>
  <w:num w:numId="2" w16cid:durableId="959996661">
    <w:abstractNumId w:val="6"/>
  </w:num>
  <w:num w:numId="3" w16cid:durableId="1635714826">
    <w:abstractNumId w:val="5"/>
  </w:num>
  <w:num w:numId="4" w16cid:durableId="514537486">
    <w:abstractNumId w:val="4"/>
  </w:num>
  <w:num w:numId="5" w16cid:durableId="1165709901">
    <w:abstractNumId w:val="7"/>
  </w:num>
  <w:num w:numId="6" w16cid:durableId="2015062988">
    <w:abstractNumId w:val="3"/>
  </w:num>
  <w:num w:numId="7" w16cid:durableId="1763793329">
    <w:abstractNumId w:val="2"/>
  </w:num>
  <w:num w:numId="8" w16cid:durableId="1007489119">
    <w:abstractNumId w:val="1"/>
  </w:num>
  <w:num w:numId="9" w16cid:durableId="15545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5E7"/>
    <w:rsid w:val="00034616"/>
    <w:rsid w:val="0006063C"/>
    <w:rsid w:val="00100847"/>
    <w:rsid w:val="0015074B"/>
    <w:rsid w:val="0029639D"/>
    <w:rsid w:val="002D71B0"/>
    <w:rsid w:val="00326F90"/>
    <w:rsid w:val="00462089"/>
    <w:rsid w:val="004C7BF8"/>
    <w:rsid w:val="005A117B"/>
    <w:rsid w:val="0061028D"/>
    <w:rsid w:val="00720603"/>
    <w:rsid w:val="007C287B"/>
    <w:rsid w:val="008120BA"/>
    <w:rsid w:val="00981266"/>
    <w:rsid w:val="00A60F52"/>
    <w:rsid w:val="00AA1D8D"/>
    <w:rsid w:val="00B02AE2"/>
    <w:rsid w:val="00B31DEA"/>
    <w:rsid w:val="00B47730"/>
    <w:rsid w:val="00BB4184"/>
    <w:rsid w:val="00C359FE"/>
    <w:rsid w:val="00C43C80"/>
    <w:rsid w:val="00C7566C"/>
    <w:rsid w:val="00C840FE"/>
    <w:rsid w:val="00CB0664"/>
    <w:rsid w:val="00CB2D51"/>
    <w:rsid w:val="00E05833"/>
    <w:rsid w:val="00E3711D"/>
    <w:rsid w:val="00E56514"/>
    <w:rsid w:val="00F526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5B384D-8EAE-4489-A91C-C880CAD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">
    <w:name w:val="Normal"/>
    <w:basedOn w:val="a1"/>
    <w:rPr>
      <w:rFonts w:ascii="Cambria" w:eastAsia="굴림" w:hAnsi="Cambria" w:cs="굴림"/>
      <w:kern w:val="2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33575b0-561c-4705-8394-87f5952cd36a">
      <Terms xmlns="http://schemas.microsoft.com/office/infopath/2007/PartnerControls"/>
    </lcf76f155ced4ddcb4097134ff3c332f>
    <TaxCatchAll xmlns="680b60b9-feeb-4a07-acff-c083bd6ac499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0AED2887B3F4A804E947AB27404A5" ma:contentTypeVersion="19" ma:contentTypeDescription="Create a new document." ma:contentTypeScope="" ma:versionID="539469dbb701ce529758d7b3fa253996">
  <xsd:schema xmlns:xsd="http://www.w3.org/2001/XMLSchema" xmlns:xs="http://www.w3.org/2001/XMLSchema" xmlns:p="http://schemas.microsoft.com/office/2006/metadata/properties" xmlns:ns1="http://schemas.microsoft.com/sharepoint/v3" xmlns:ns2="433575b0-561c-4705-8394-87f5952cd36a" xmlns:ns3="680b60b9-feeb-4a07-acff-c083bd6ac499" targetNamespace="http://schemas.microsoft.com/office/2006/metadata/properties" ma:root="true" ma:fieldsID="128432ac34da0c65903096cd673c3281" ns1:_="" ns2:_="" ns3:_="">
    <xsd:import namespace="http://schemas.microsoft.com/sharepoint/v3"/>
    <xsd:import namespace="433575b0-561c-4705-8394-87f5952cd36a"/>
    <xsd:import namespace="680b60b9-feeb-4a07-acff-c083bd6ac4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ocTag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575b0-561c-4705-8394-87f5952cd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24" nillable="true" ma:displayName="MediaServiceDocTags" ma:hidden="true" ma:internalName="MediaServiceDoc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b60b9-feeb-4a07-acff-c083bd6ac49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235886-fad7-4a40-a45e-d0cbf1138998}" ma:internalName="TaxCatchAll" ma:showField="CatchAllData" ma:web="680b60b9-feeb-4a07-acff-c083bd6ac4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86BA93-0CFA-40E8-AA62-721EB515D50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33575b0-561c-4705-8394-87f5952cd36a"/>
    <ds:schemaRef ds:uri="680b60b9-feeb-4a07-acff-c083bd6ac499"/>
  </ds:schemaRefs>
</ds:datastoreItem>
</file>

<file path=customXml/itemProps2.xml><?xml version="1.0" encoding="utf-8"?>
<ds:datastoreItem xmlns:ds="http://schemas.openxmlformats.org/officeDocument/2006/customXml" ds:itemID="{261CADC2-0E01-4FFE-ABBA-E1D5A48F2E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8D47CE-F3A9-4800-85C4-13CCEA813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33575b0-561c-4705-8394-87f5952cd36a"/>
    <ds:schemaRef ds:uri="680b60b9-feeb-4a07-acff-c083bd6ac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</cp:lastModifiedBy>
  <cp:revision>11</cp:revision>
  <dcterms:created xsi:type="dcterms:W3CDTF">2013-12-23T23:15:00Z</dcterms:created>
  <dcterms:modified xsi:type="dcterms:W3CDTF">2026-08-22T01:37:00Z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0x0101005D40AED2887B3F4A804E947AB27404A5</vt:lpwstr>
  </property>
  <property fmtid="{D5CDD505-2E9C-101B-9397-08002B2CF9AE}" pid="3" name="MediaServiceImageTags">
    <vt:lpwstr/>
  </property>
</Properties>
</file>